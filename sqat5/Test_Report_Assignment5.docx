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D89" w:rsidRPr="00C41D89" w:rsidRDefault="00C41D89" w:rsidP="00C41D89">
      <w:pPr>
        <w:pStyle w:val="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Assignment 5 – Selenium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TestNG</w:t>
      </w:r>
      <w:proofErr w:type="spellEnd"/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 Automation Report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Project:</w:t>
      </w:r>
      <w:r w:rsidRPr="00C41D89">
        <w:rPr>
          <w:color w:val="0D0D0D"/>
          <w:lang w:val="en-US"/>
        </w:rPr>
        <w:t> </w:t>
      </w: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 xml:space="preserve"> Automation – </w:t>
      </w:r>
      <w:proofErr w:type="spellStart"/>
      <w:r w:rsidRPr="00C41D89">
        <w:rPr>
          <w:color w:val="0D0D0D"/>
          <w:lang w:val="en-US"/>
        </w:rPr>
        <w:t>Saucedemo</w:t>
      </w:r>
      <w:proofErr w:type="spellEnd"/>
      <w:r w:rsidRPr="00C41D89">
        <w:rPr>
          <w:color w:val="0D0D0D"/>
          <w:lang w:val="en-US"/>
        </w:rPr>
        <w:t xml:space="preserve"> Website</w:t>
      </w:r>
      <w:r w:rsidRPr="00C41D89">
        <w:rPr>
          <w:color w:val="0D0D0D"/>
          <w:lang w:val="en-US"/>
        </w:rPr>
        <w:br/>
      </w:r>
      <w:r w:rsidRPr="00C41D89">
        <w:rPr>
          <w:rStyle w:val="af6"/>
          <w:color w:val="0D0D0D"/>
          <w:lang w:val="en-US"/>
        </w:rPr>
        <w:t>Prepared by:</w:t>
      </w:r>
      <w:r>
        <w:rPr>
          <w:color w:val="0D0D0D"/>
          <w:lang w:val="en-US"/>
        </w:rPr>
        <w:t> </w:t>
      </w:r>
      <w:proofErr w:type="spellStart"/>
      <w:r>
        <w:rPr>
          <w:color w:val="0D0D0D"/>
          <w:lang w:val="en-US"/>
        </w:rPr>
        <w:t>Gaukharbek</w:t>
      </w:r>
      <w:proofErr w:type="spellEnd"/>
      <w:r>
        <w:rPr>
          <w:color w:val="0D0D0D"/>
          <w:lang w:val="en-US"/>
        </w:rPr>
        <w:t xml:space="preserve"> </w:t>
      </w:r>
      <w:proofErr w:type="spellStart"/>
      <w:r>
        <w:rPr>
          <w:color w:val="0D0D0D"/>
          <w:lang w:val="en-US"/>
        </w:rPr>
        <w:t>Sabyraly</w:t>
      </w:r>
      <w:proofErr w:type="spellEnd"/>
      <w:r w:rsidRPr="00C41D89">
        <w:rPr>
          <w:color w:val="0D0D0D"/>
          <w:lang w:val="en-US"/>
        </w:rPr>
        <w:br/>
      </w:r>
      <w:r w:rsidRPr="00C41D89">
        <w:rPr>
          <w:rStyle w:val="af6"/>
          <w:color w:val="0D0D0D"/>
          <w:lang w:val="en-US"/>
        </w:rPr>
        <w:t>Date:</w:t>
      </w:r>
      <w:r>
        <w:rPr>
          <w:color w:val="0D0D0D"/>
          <w:lang w:val="en-US"/>
        </w:rPr>
        <w:t> 22.01.2026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Test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Environment</w:t>
      </w:r>
      <w:proofErr w:type="spellEnd"/>
      <w:r w:rsidRPr="00C41D89">
        <w:rPr>
          <w:rStyle w:val="af6"/>
          <w:color w:val="0D0D0D"/>
        </w:rPr>
        <w:t>: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r w:rsidRPr="00C41D89">
        <w:rPr>
          <w:color w:val="0D0D0D"/>
        </w:rPr>
        <w:t xml:space="preserve">OS: </w:t>
      </w:r>
      <w:proofErr w:type="spellStart"/>
      <w:r w:rsidRPr="00C41D89">
        <w:rPr>
          <w:color w:val="0D0D0D"/>
        </w:rPr>
        <w:t>Windows</w:t>
      </w:r>
      <w:proofErr w:type="spellEnd"/>
      <w:r w:rsidRPr="00C41D89">
        <w:rPr>
          <w:color w:val="0D0D0D"/>
        </w:rPr>
        <w:t xml:space="preserve"> 10 / 11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Browser: Google Chrome (latest version 143.0.x)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Java</w:t>
      </w:r>
      <w:proofErr w:type="spellEnd"/>
      <w:r w:rsidRPr="00C41D89">
        <w:rPr>
          <w:color w:val="0D0D0D"/>
        </w:rPr>
        <w:t xml:space="preserve">: </w:t>
      </w:r>
      <w:proofErr w:type="spellStart"/>
      <w:r w:rsidRPr="00C41D89">
        <w:rPr>
          <w:color w:val="0D0D0D"/>
        </w:rPr>
        <w:t>OpenJDK</w:t>
      </w:r>
      <w:proofErr w:type="spellEnd"/>
      <w:r w:rsidRPr="00C41D89">
        <w:rPr>
          <w:color w:val="0D0D0D"/>
        </w:rPr>
        <w:t xml:space="preserve"> 21.0.1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Selenium</w:t>
      </w:r>
      <w:proofErr w:type="spellEnd"/>
      <w:r w:rsidRPr="00C41D89">
        <w:rPr>
          <w:color w:val="0D0D0D"/>
        </w:rPr>
        <w:t>: 4.17.0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TestNG</w:t>
      </w:r>
      <w:proofErr w:type="spellEnd"/>
      <w:r w:rsidRPr="00C41D89">
        <w:rPr>
          <w:color w:val="0D0D0D"/>
        </w:rPr>
        <w:t>: 7.9.0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WebDriverManager</w:t>
      </w:r>
      <w:proofErr w:type="spellEnd"/>
      <w:r w:rsidRPr="00C41D89">
        <w:rPr>
          <w:color w:val="0D0D0D"/>
        </w:rPr>
        <w:t>: 5.7.0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ExtentReports</w:t>
      </w:r>
      <w:proofErr w:type="spellEnd"/>
      <w:r w:rsidRPr="00C41D89">
        <w:rPr>
          <w:color w:val="0D0D0D"/>
        </w:rPr>
        <w:t>: 5.1.1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Logging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Framework</w:t>
      </w:r>
      <w:proofErr w:type="spellEnd"/>
      <w:r w:rsidRPr="00C41D89">
        <w:rPr>
          <w:color w:val="0D0D0D"/>
        </w:rPr>
        <w:t>: Log4j2</w:t>
      </w:r>
    </w:p>
    <w:p w:rsidR="00C41D89" w:rsidRPr="00C41D89" w:rsidRDefault="00C41D89" w:rsidP="00C41D89">
      <w:pPr>
        <w:pStyle w:val="aff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Build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Tool</w:t>
      </w:r>
      <w:proofErr w:type="spellEnd"/>
      <w:r w:rsidRPr="00C41D89">
        <w:rPr>
          <w:color w:val="0D0D0D"/>
        </w:rPr>
        <w:t xml:space="preserve">: </w:t>
      </w:r>
      <w:proofErr w:type="spellStart"/>
      <w:r w:rsidRPr="00C41D89">
        <w:rPr>
          <w:color w:val="0D0D0D"/>
        </w:rPr>
        <w:t>Maven</w:t>
      </w:r>
      <w:proofErr w:type="spellEnd"/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1. Project Overview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color w:val="0D0D0D"/>
          <w:lang w:val="en-US"/>
        </w:rPr>
        <w:t>The purpose of this project was to implement a </w:t>
      </w:r>
      <w:r w:rsidRPr="00C41D89">
        <w:rPr>
          <w:rStyle w:val="af6"/>
          <w:color w:val="0D0D0D"/>
          <w:lang w:val="en-US"/>
        </w:rPr>
        <w:t xml:space="preserve">fully automated Selenium </w:t>
      </w:r>
      <w:proofErr w:type="spellStart"/>
      <w:r w:rsidRPr="00C41D89">
        <w:rPr>
          <w:rStyle w:val="af6"/>
          <w:color w:val="0D0D0D"/>
          <w:lang w:val="en-US"/>
        </w:rPr>
        <w:t>TestNG</w:t>
      </w:r>
      <w:proofErr w:type="spellEnd"/>
      <w:r w:rsidRPr="00C41D89">
        <w:rPr>
          <w:rStyle w:val="af6"/>
          <w:color w:val="0D0D0D"/>
          <w:lang w:val="en-US"/>
        </w:rPr>
        <w:t xml:space="preserve"> framework</w:t>
      </w:r>
      <w:r w:rsidRPr="00C41D89">
        <w:rPr>
          <w:color w:val="0D0D0D"/>
          <w:lang w:val="en-US"/>
        </w:rPr>
        <w:t> with the following objectives:</w:t>
      </w:r>
    </w:p>
    <w:p w:rsidR="00C41D89" w:rsidRPr="00C41D89" w:rsidRDefault="00C41D89" w:rsidP="00C41D89">
      <w:pPr>
        <w:pStyle w:val="aff8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Implement </w:t>
      </w:r>
      <w:r w:rsidRPr="00C41D89">
        <w:rPr>
          <w:rStyle w:val="af6"/>
          <w:color w:val="0D0D0D"/>
          <w:lang w:val="en-US"/>
        </w:rPr>
        <w:t>test lifecycle management</w:t>
      </w:r>
      <w:r w:rsidRPr="00C41D89">
        <w:rPr>
          <w:color w:val="0D0D0D"/>
          <w:lang w:val="en-US"/>
        </w:rPr>
        <w:t xml:space="preserve"> using </w:t>
      </w: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 xml:space="preserve"> (setup and teardown methods).</w:t>
      </w:r>
    </w:p>
    <w:p w:rsidR="00C41D89" w:rsidRPr="00C41D89" w:rsidRDefault="00C41D89" w:rsidP="00C41D89">
      <w:pPr>
        <w:pStyle w:val="aff8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Integrate a </w:t>
      </w:r>
      <w:r w:rsidRPr="00C41D89">
        <w:rPr>
          <w:rStyle w:val="af6"/>
          <w:color w:val="0D0D0D"/>
          <w:lang w:val="en-US"/>
        </w:rPr>
        <w:t>logging framework</w:t>
      </w:r>
      <w:r w:rsidRPr="00C41D89">
        <w:rPr>
          <w:color w:val="0D0D0D"/>
          <w:lang w:val="en-US"/>
        </w:rPr>
        <w:t> (Log4j2) for detailed logging of test execution.</w:t>
      </w:r>
    </w:p>
    <w:p w:rsidR="00C41D89" w:rsidRPr="00C41D89" w:rsidRDefault="00C41D89" w:rsidP="00C41D89">
      <w:pPr>
        <w:pStyle w:val="aff8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Implement </w:t>
      </w:r>
      <w:r w:rsidRPr="00C41D89">
        <w:rPr>
          <w:rStyle w:val="af6"/>
          <w:color w:val="0D0D0D"/>
          <w:lang w:val="en-US"/>
        </w:rPr>
        <w:t xml:space="preserve">reporting with </w:t>
      </w:r>
      <w:proofErr w:type="spellStart"/>
      <w:r w:rsidRPr="00C41D89">
        <w:rPr>
          <w:rStyle w:val="af6"/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> for visual verification of test results.</w:t>
      </w:r>
    </w:p>
    <w:p w:rsidR="00C41D89" w:rsidRPr="00C41D89" w:rsidRDefault="00C41D89" w:rsidP="00C41D89">
      <w:pPr>
        <w:pStyle w:val="aff8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Automate </w:t>
      </w:r>
      <w:r w:rsidRPr="00C41D89">
        <w:rPr>
          <w:rStyle w:val="af6"/>
          <w:color w:val="0D0D0D"/>
          <w:lang w:val="en-US"/>
        </w:rPr>
        <w:t>positive and negative test cases</w:t>
      </w:r>
      <w:r w:rsidRPr="00C41D89">
        <w:rPr>
          <w:color w:val="0D0D0D"/>
          <w:lang w:val="en-US"/>
        </w:rPr>
        <w:t> for login and adding products to the cart.</w:t>
      </w:r>
    </w:p>
    <w:p w:rsidR="00C41D89" w:rsidRPr="00C41D89" w:rsidRDefault="00C41D89" w:rsidP="00C41D89">
      <w:pPr>
        <w:pStyle w:val="aff8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Capture </w:t>
      </w:r>
      <w:r w:rsidRPr="00C41D89">
        <w:rPr>
          <w:rStyle w:val="af6"/>
          <w:color w:val="0D0D0D"/>
          <w:lang w:val="en-US"/>
        </w:rPr>
        <w:t>screenshots on test failures</w:t>
      </w:r>
      <w:r w:rsidRPr="00C41D89">
        <w:rPr>
          <w:color w:val="0D0D0D"/>
          <w:lang w:val="en-US"/>
        </w:rPr>
        <w:t> and attach them to reports.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color w:val="0D0D0D"/>
          <w:lang w:val="en-US"/>
        </w:rPr>
        <w:t>The test suite focuses on the </w:t>
      </w:r>
      <w:proofErr w:type="spellStart"/>
      <w:r w:rsidRPr="00C41D89">
        <w:rPr>
          <w:rStyle w:val="af6"/>
          <w:color w:val="0D0D0D"/>
          <w:lang w:val="en-US"/>
        </w:rPr>
        <w:t>Saucedemo</w:t>
      </w:r>
      <w:proofErr w:type="spellEnd"/>
      <w:r w:rsidRPr="00C41D89">
        <w:rPr>
          <w:rStyle w:val="af6"/>
          <w:color w:val="0D0D0D"/>
          <w:lang w:val="en-US"/>
        </w:rPr>
        <w:t xml:space="preserve"> e-commerce website</w:t>
      </w:r>
      <w:r w:rsidRPr="00C41D89">
        <w:rPr>
          <w:color w:val="0D0D0D"/>
          <w:lang w:val="en-US"/>
        </w:rPr>
        <w:t> and consists of </w:t>
      </w:r>
      <w:r w:rsidRPr="00C41D89">
        <w:rPr>
          <w:rStyle w:val="af6"/>
          <w:color w:val="0D0D0D"/>
          <w:lang w:val="en-US"/>
        </w:rPr>
        <w:t>four main tests</w:t>
      </w:r>
      <w:r w:rsidRPr="00C41D89">
        <w:rPr>
          <w:color w:val="0D0D0D"/>
          <w:lang w:val="en-US"/>
        </w:rPr>
        <w:t>:</w:t>
      </w:r>
    </w:p>
    <w:p w:rsidR="00C41D89" w:rsidRPr="00C41D89" w:rsidRDefault="00C41D89" w:rsidP="00C41D89">
      <w:pPr>
        <w:pStyle w:val="aff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LoginPositiveTest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LoginNegativeTest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AddCardPositiveTest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AddCardNegativeTest</w:t>
      </w:r>
      <w:proofErr w:type="spellEnd"/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lastRenderedPageBreak/>
        <w:t>2. Project Structure</w:t>
      </w:r>
    </w:p>
    <w:p w:rsidR="00C41D89" w:rsidRPr="00C41D89" w:rsidRDefault="00C41D89" w:rsidP="00C41D89">
      <w:pPr>
        <w:pStyle w:val="HTML"/>
        <w:shd w:val="clear" w:color="auto" w:fill="F9F9F9"/>
        <w:spacing w:before="120"/>
        <w:rPr>
          <w:rFonts w:ascii="Times New Roman" w:hAnsi="Times New Roman" w:cs="Times New Roman"/>
          <w:color w:val="5D5D5D"/>
          <w:sz w:val="24"/>
          <w:szCs w:val="24"/>
          <w:lang w:val="en-US"/>
        </w:rPr>
      </w:pP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project-root/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├─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src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/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├─ main/java/      &lt;- base classes and utilities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├─ base/BaseTest.java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└─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utils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/ScreenshotUtil.java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└─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utils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/ExtentManager.java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├─ </w:t>
      </w:r>
      <w:r w:rsidRPr="00C41D89">
        <w:rPr>
          <w:rStyle w:val="hljs-builtin"/>
          <w:rFonts w:ascii="Times New Roman" w:hAnsi="Times New Roman" w:cs="Times New Roman"/>
          <w:color w:val="C18401"/>
          <w:sz w:val="24"/>
          <w:szCs w:val="24"/>
          <w:lang w:val="en-US"/>
        </w:rPr>
        <w:t>test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/java/      &lt;- </w:t>
      </w:r>
      <w:r w:rsidRPr="00C41D89">
        <w:rPr>
          <w:rStyle w:val="hljs-builtin"/>
          <w:rFonts w:ascii="Times New Roman" w:hAnsi="Times New Roman" w:cs="Times New Roman"/>
          <w:color w:val="C18401"/>
          <w:sz w:val="24"/>
          <w:szCs w:val="24"/>
          <w:lang w:val="en-US"/>
        </w:rPr>
        <w:t>test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classes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├─ tests/LoginPositiveTest.java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├─ tests/LoginNegativeTest.java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├─ tests/AddCardPositiveTest.java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├─ tests/AddCardNegativeTest.java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│   └─ listeners/ExtentTestNGListener.java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├─ reports/            &lt;-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ExtentReports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HTML and screenshots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│   └─ screenshots/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├─ pom.xml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 xml:space="preserve"> └─ testng.xml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Key components: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BaseTest.java</w:t>
      </w:r>
      <w:r w:rsidRPr="00C41D89">
        <w:rPr>
          <w:color w:val="0D0D0D"/>
          <w:lang w:val="en-US"/>
        </w:rPr>
        <w:t> – initializes WebDriver, manages setup/teardown, and provides shared methods for tests.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ScreenshotUtil.java</w:t>
      </w:r>
      <w:r w:rsidRPr="00C41D89">
        <w:rPr>
          <w:color w:val="0D0D0D"/>
          <w:lang w:val="en-US"/>
        </w:rPr>
        <w:t> – handles automatic screenshot capturing.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ExtentTestNGListener.java</w:t>
      </w:r>
      <w:r w:rsidRPr="00C41D89">
        <w:rPr>
          <w:color w:val="0D0D0D"/>
          <w:lang w:val="en-US"/>
        </w:rPr>
        <w:t xml:space="preserve"> – </w:t>
      </w: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 xml:space="preserve"> listener for </w:t>
      </w:r>
      <w:proofErr w:type="spellStart"/>
      <w:r w:rsidRPr="00C41D89">
        <w:rPr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 xml:space="preserve"> integration and logging.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ExtentManager.java</w:t>
      </w:r>
      <w:r w:rsidRPr="00C41D89">
        <w:rPr>
          <w:color w:val="0D0D0D"/>
          <w:lang w:val="en-US"/>
        </w:rPr>
        <w:t xml:space="preserve"> – handles initialization and flushing of the </w:t>
      </w:r>
      <w:proofErr w:type="spellStart"/>
      <w:r w:rsidRPr="00C41D89">
        <w:rPr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 xml:space="preserve"> object.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Test classes</w:t>
      </w:r>
      <w:r w:rsidRPr="00C41D89">
        <w:rPr>
          <w:color w:val="0D0D0D"/>
          <w:lang w:val="en-US"/>
        </w:rPr>
        <w:t> – contain the actual test cases (positive and negative).</w:t>
      </w:r>
    </w:p>
    <w:p w:rsidR="00C41D89" w:rsidRPr="00C41D89" w:rsidRDefault="00C41D89" w:rsidP="00C41D89">
      <w:pPr>
        <w:pStyle w:val="aff8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testng.xml</w:t>
      </w:r>
      <w:r w:rsidRPr="00C41D89">
        <w:rPr>
          <w:color w:val="0D0D0D"/>
          <w:lang w:val="en-US"/>
        </w:rPr>
        <w:t xml:space="preserve"> – </w:t>
      </w: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 xml:space="preserve"> suite configuration with listener attached.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3. Test Lifecycle Management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>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@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BeforeMethod</w:t>
      </w:r>
      <w:proofErr w:type="spellEnd"/>
      <w:r w:rsidRPr="00C41D89">
        <w:rPr>
          <w:color w:val="0D0D0D"/>
          <w:lang w:val="en-US"/>
        </w:rPr>
        <w:t> and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@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AfterMethod</w:t>
      </w:r>
      <w:proofErr w:type="spellEnd"/>
      <w:r w:rsidRPr="00C41D89">
        <w:rPr>
          <w:color w:val="0D0D0D"/>
          <w:lang w:val="en-US"/>
        </w:rPr>
        <w:t> annotations were used to manage the test lifecycle:</w:t>
      </w:r>
    </w:p>
    <w:p w:rsidR="00C41D89" w:rsidRPr="00C41D89" w:rsidRDefault="00C41D89" w:rsidP="00C41D89">
      <w:pPr>
        <w:pStyle w:val="HTML"/>
        <w:shd w:val="clear" w:color="auto" w:fill="F9F9F9"/>
        <w:rPr>
          <w:rFonts w:ascii="Times New Roman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ljs-meta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@</w:t>
      </w:r>
      <w:proofErr w:type="spellStart"/>
      <w:r w:rsidRPr="00C41D89">
        <w:rPr>
          <w:rStyle w:val="hljs-meta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BeforeMethod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public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void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proofErr w:type="gramStart"/>
      <w:r w:rsidRPr="00C41D89">
        <w:rPr>
          <w:rStyle w:val="hljs-title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setUp</w:t>
      </w:r>
      <w:proofErr w:type="spellEnd"/>
      <w:r w:rsidRPr="00C41D89">
        <w:rPr>
          <w:rStyle w:val="hljs-params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41D89">
        <w:rPr>
          <w:rStyle w:val="hljs-params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{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WebDriverManager.chromedriver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().setup(); driver =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new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title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ChromeDriver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driver.manage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().window().maximize();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driver.get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"https://www.saucedemo.com"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} </w:t>
      </w:r>
      <w:r w:rsidRPr="00C41D89">
        <w:rPr>
          <w:rStyle w:val="hljs-meta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@</w:t>
      </w:r>
      <w:proofErr w:type="spellStart"/>
      <w:r w:rsidRPr="00C41D89">
        <w:rPr>
          <w:rStyle w:val="hljs-meta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AfterMethod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public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void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title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tearDown</w:t>
      </w:r>
      <w:proofErr w:type="spellEnd"/>
      <w:r w:rsidRPr="00C41D89">
        <w:rPr>
          <w:rStyle w:val="hljs-params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ljs-params"/>
          <w:rFonts w:ascii="Times New Roman" w:hAnsi="Times New Roman" w:cs="Times New Roman"/>
          <w:color w:val="383A42"/>
          <w:sz w:val="24"/>
          <w:szCs w:val="24"/>
          <w:lang w:val="en-US"/>
        </w:rPr>
        <w:t>ITestResult</w:t>
      </w:r>
      <w:proofErr w:type="spellEnd"/>
      <w:r w:rsidRPr="00C41D89">
        <w:rPr>
          <w:rStyle w:val="hljs-params"/>
          <w:rFonts w:ascii="Times New Roman" w:hAnsi="Times New Roman" w:cs="Times New Roman"/>
          <w:color w:val="383A42"/>
          <w:sz w:val="24"/>
          <w:szCs w:val="24"/>
          <w:lang w:val="en-US"/>
        </w:rPr>
        <w:t xml:space="preserve"> result)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{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result.getStatus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 ==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ITestResult.FAILURE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 { </w:t>
      </w:r>
      <w:r w:rsidRPr="00C41D89">
        <w:rPr>
          <w:rStyle w:val="hljs-type"/>
          <w:rFonts w:ascii="Times New Roman" w:hAnsi="Times New Roman" w:cs="Times New Roman"/>
          <w:color w:val="986801"/>
          <w:sz w:val="24"/>
          <w:szCs w:val="24"/>
          <w:lang w:val="en-US"/>
        </w:rPr>
        <w:t>String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  <w:lang w:val="en-US"/>
        </w:rPr>
        <w:t>path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operator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ScreenshotUtil.takeScreenshot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(driver,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result.getName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lastRenderedPageBreak/>
        <w:t>test.fail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result.getThrowable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test.addScreenCaptureFromPath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(path); }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(driver != </w:t>
      </w:r>
      <w:r w:rsidRPr="00C41D89">
        <w:rPr>
          <w:rStyle w:val="hljs-literal"/>
          <w:rFonts w:ascii="Times New Roman" w:hAnsi="Times New Roman" w:cs="Times New Roman"/>
          <w:color w:val="0184BB"/>
          <w:sz w:val="24"/>
          <w:szCs w:val="24"/>
          <w:lang w:val="en-US"/>
        </w:rPr>
        <w:t>null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driver.quit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ExtentManager.flush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(); } </w:t>
      </w:r>
    </w:p>
    <w:p w:rsidR="00C41D89" w:rsidRPr="00C41D89" w:rsidRDefault="00C41D89" w:rsidP="00C41D89">
      <w:pPr>
        <w:pStyle w:val="aff8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Setup</w:t>
      </w:r>
      <w:r w:rsidRPr="00C41D89">
        <w:rPr>
          <w:color w:val="0D0D0D"/>
          <w:lang w:val="en-US"/>
        </w:rPr>
        <w:t> ensures browser opens and navigates to the site.</w:t>
      </w:r>
    </w:p>
    <w:p w:rsidR="00C41D89" w:rsidRPr="00C41D89" w:rsidRDefault="00C41D89" w:rsidP="00C41D89">
      <w:pPr>
        <w:pStyle w:val="aff8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Teardown</w:t>
      </w:r>
      <w:r w:rsidRPr="00C41D89">
        <w:rPr>
          <w:color w:val="0D0D0D"/>
          <w:lang w:val="en-US"/>
        </w:rPr>
        <w:t> captures screenshot on failure and closes the browser.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4. Logging</w:t>
      </w:r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Log4j2</w:t>
      </w:r>
      <w:r w:rsidRPr="00C41D89">
        <w:rPr>
          <w:color w:val="0D0D0D"/>
          <w:lang w:val="en-US"/>
        </w:rPr>
        <w:t> is integrated to provide detailed execution logs.</w:t>
      </w:r>
    </w:p>
    <w:p w:rsidR="00C41D89" w:rsidRPr="00C41D89" w:rsidRDefault="00C41D89" w:rsidP="00C41D89">
      <w:pPr>
        <w:pStyle w:val="aff8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Logs</w:t>
      </w:r>
      <w:proofErr w:type="spellEnd"/>
      <w:r w:rsidRPr="00C41D89">
        <w:rPr>
          <w:color w:val="0D0D0D"/>
        </w:rPr>
        <w:t> </w:t>
      </w:r>
      <w:proofErr w:type="spellStart"/>
      <w:r w:rsidRPr="00C41D89">
        <w:rPr>
          <w:rStyle w:val="af6"/>
          <w:color w:val="0D0D0D"/>
        </w:rPr>
        <w:t>test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start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and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end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Logs</w:t>
      </w:r>
      <w:proofErr w:type="spellEnd"/>
      <w:r w:rsidRPr="00C41D89">
        <w:rPr>
          <w:color w:val="0D0D0D"/>
        </w:rPr>
        <w:t> </w:t>
      </w:r>
      <w:proofErr w:type="spellStart"/>
      <w:r w:rsidRPr="00C41D89">
        <w:rPr>
          <w:rStyle w:val="af6"/>
          <w:color w:val="0D0D0D"/>
        </w:rPr>
        <w:t>main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test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steps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Logs</w:t>
      </w:r>
      <w:proofErr w:type="spellEnd"/>
      <w:r w:rsidRPr="00C41D89">
        <w:rPr>
          <w:color w:val="0D0D0D"/>
        </w:rPr>
        <w:t> </w:t>
      </w:r>
      <w:proofErr w:type="spellStart"/>
      <w:r w:rsidRPr="00C41D89">
        <w:rPr>
          <w:rStyle w:val="af6"/>
          <w:color w:val="0D0D0D"/>
        </w:rPr>
        <w:t>errors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and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exceptions</w:t>
      </w:r>
      <w:proofErr w:type="spellEnd"/>
    </w:p>
    <w:p w:rsidR="00C41D89" w:rsidRPr="00C41D89" w:rsidRDefault="00C41D89" w:rsidP="00C41D89">
      <w:pPr>
        <w:pStyle w:val="aff8"/>
        <w:shd w:val="clear" w:color="auto" w:fill="FFFFFF"/>
        <w:spacing w:before="0" w:after="0"/>
        <w:rPr>
          <w:color w:val="0D0D0D"/>
          <w:lang w:val="en-US"/>
        </w:rPr>
      </w:pPr>
      <w:r w:rsidRPr="00C41D89">
        <w:rPr>
          <w:color w:val="0D0D0D"/>
          <w:lang w:val="en-US"/>
        </w:rPr>
        <w:t>Example usage in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BaseTest.java</w:t>
      </w:r>
      <w:r w:rsidRPr="00C41D89">
        <w:rPr>
          <w:color w:val="0D0D0D"/>
          <w:lang w:val="en-US"/>
        </w:rPr>
        <w:t>:</w:t>
      </w:r>
    </w:p>
    <w:p w:rsidR="00C41D89" w:rsidRPr="00C41D89" w:rsidRDefault="00C41D89" w:rsidP="00C41D89">
      <w:pPr>
        <w:pStyle w:val="HTML"/>
        <w:shd w:val="clear" w:color="auto" w:fill="F9F9F9"/>
        <w:spacing w:before="120"/>
        <w:rPr>
          <w:rFonts w:ascii="Times New Roman" w:hAnsi="Times New Roman" w:cs="Times New Roman"/>
          <w:color w:val="5D5D5D"/>
          <w:sz w:val="24"/>
          <w:szCs w:val="24"/>
          <w:lang w:val="en-US"/>
        </w:rPr>
      </w:pP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protected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static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final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type"/>
          <w:rFonts w:ascii="Times New Roman" w:hAnsi="Times New Roman" w:cs="Times New Roman"/>
          <w:color w:val="986801"/>
          <w:sz w:val="24"/>
          <w:szCs w:val="24"/>
          <w:lang w:val="en-US"/>
        </w:rPr>
        <w:t>Logger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  <w:lang w:val="en-US"/>
        </w:rPr>
        <w:t>logger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operator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LogManager.getLogger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BaseTest.class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gram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logger.info(</w:t>
      </w:r>
      <w:proofErr w:type="gramEnd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"Starting test: 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+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testName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logger.error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"Login failed due to invalid credentials"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</w:p>
    <w:p w:rsidR="00C41D89" w:rsidRPr="00C41D89" w:rsidRDefault="00C41D89" w:rsidP="00C41D89">
      <w:pPr>
        <w:pStyle w:val="aff8"/>
        <w:shd w:val="clear" w:color="auto" w:fill="FFFFFF"/>
        <w:rPr>
          <w:color w:val="0D0D0D"/>
          <w:lang w:val="en-US"/>
        </w:rPr>
      </w:pPr>
      <w:r w:rsidRPr="00C41D89">
        <w:rPr>
          <w:color w:val="0D0D0D"/>
          <w:lang w:val="en-US"/>
        </w:rPr>
        <w:t xml:space="preserve">All logs are also attached to </w:t>
      </w:r>
      <w:proofErr w:type="spellStart"/>
      <w:r w:rsidRPr="00C41D89">
        <w:rPr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 xml:space="preserve"> for easy viewing.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5. Screenshot Capturing</w:t>
      </w:r>
    </w:p>
    <w:p w:rsidR="00C41D89" w:rsidRPr="00C41D89" w:rsidRDefault="00C41D89" w:rsidP="00C41D89">
      <w:pPr>
        <w:pStyle w:val="aff8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Implemented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via</w:t>
      </w:r>
      <w:proofErr w:type="spellEnd"/>
      <w:r w:rsidRPr="00C41D89">
        <w:rPr>
          <w:color w:val="0D0D0D"/>
        </w:rPr>
        <w:t>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ScreenshotUtil.java</w:t>
      </w:r>
      <w:r w:rsidRPr="00C41D89">
        <w:rPr>
          <w:color w:val="0D0D0D"/>
        </w:rPr>
        <w:t>.</w:t>
      </w:r>
    </w:p>
    <w:p w:rsidR="00C41D89" w:rsidRPr="00C41D89" w:rsidRDefault="00C41D89" w:rsidP="00C41D89">
      <w:pPr>
        <w:pStyle w:val="aff8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Saves screenshots in the folder: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lang w:val="en-US"/>
        </w:rPr>
        <w:t>reports/screenshots/</w:t>
      </w:r>
    </w:p>
    <w:p w:rsidR="00C41D89" w:rsidRPr="00C41D89" w:rsidRDefault="00C41D89" w:rsidP="00C41D89">
      <w:pPr>
        <w:pStyle w:val="aff8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Filename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format</w:t>
      </w:r>
      <w:proofErr w:type="spellEnd"/>
      <w:r w:rsidRPr="00C41D89">
        <w:rPr>
          <w:color w:val="0D0D0D"/>
        </w:rPr>
        <w:t>: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&lt;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TestName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&gt;.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png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 xml:space="preserve">Automatically attached to </w:t>
      </w:r>
      <w:proofErr w:type="spellStart"/>
      <w:r w:rsidRPr="00C41D89">
        <w:rPr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 xml:space="preserve"> in 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onTestFailure</w:t>
      </w:r>
      <w:proofErr w:type="spellEnd"/>
      <w:r w:rsidRPr="00C41D89">
        <w:rPr>
          <w:color w:val="0D0D0D"/>
          <w:lang w:val="en-US"/>
        </w:rPr>
        <w:t> listener method.</w:t>
      </w:r>
    </w:p>
    <w:p w:rsidR="00C41D89" w:rsidRPr="00C41D89" w:rsidRDefault="00C41D89" w:rsidP="00C41D89">
      <w:pPr>
        <w:pStyle w:val="HTML"/>
        <w:shd w:val="clear" w:color="auto" w:fill="F9F9F9"/>
        <w:rPr>
          <w:rFonts w:ascii="Times New Roman" w:hAnsi="Times New Roman" w:cs="Times New Roman"/>
          <w:color w:val="0D0D0D"/>
          <w:sz w:val="24"/>
          <w:szCs w:val="24"/>
          <w:lang w:val="en-US"/>
        </w:rPr>
      </w:pPr>
      <w:r w:rsidRPr="00C41D89">
        <w:rPr>
          <w:rStyle w:val="hljs-type"/>
          <w:rFonts w:ascii="Times New Roman" w:hAnsi="Times New Roman" w:cs="Times New Roman"/>
          <w:color w:val="986801"/>
          <w:sz w:val="24"/>
          <w:szCs w:val="24"/>
          <w:lang w:val="en-US"/>
        </w:rPr>
        <w:t>Path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  <w:lang w:val="en-US"/>
        </w:rPr>
        <w:t>path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operator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Path.of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System.getProperty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proofErr w:type="spellStart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user.dir</w:t>
      </w:r>
      <w:proofErr w:type="spellEnd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), 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"reports"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, 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"screenshots"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, name + 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".</w:t>
      </w:r>
      <w:proofErr w:type="spellStart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png</w:t>
      </w:r>
      <w:proofErr w:type="spellEnd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Files.createDirectories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path.getParent</w:t>
      </w:r>
      <w:proofErr w:type="spellEnd"/>
      <w:proofErr w:type="gram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()); </w:t>
      </w:r>
      <w:r w:rsidRPr="00C41D89">
        <w:rPr>
          <w:rStyle w:val="hljs-type"/>
          <w:rFonts w:ascii="Times New Roman" w:hAnsi="Times New Roman" w:cs="Times New Roman"/>
          <w:color w:val="986801"/>
          <w:sz w:val="24"/>
          <w:szCs w:val="24"/>
          <w:lang w:val="en-US"/>
        </w:rPr>
        <w:t>File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  <w:lang w:val="en-US"/>
        </w:rPr>
        <w:t>screenshot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operator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((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TakesScreenshot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) driver).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getScreenshotAs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OutputType.FILE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Files.copy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screenshot.toPath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(), path,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StandardCopyOption.REPLACE_EXISTING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lastRenderedPageBreak/>
        <w:t xml:space="preserve">6.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ExtentReports</w:t>
      </w:r>
      <w:proofErr w:type="spellEnd"/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 Integration</w:t>
      </w:r>
    </w:p>
    <w:p w:rsidR="00C41D89" w:rsidRPr="00C41D89" w:rsidRDefault="00C41D89" w:rsidP="00C41D89">
      <w:pPr>
        <w:pStyle w:val="aff8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r w:rsidRPr="00C41D89">
        <w:rPr>
          <w:color w:val="0D0D0D"/>
        </w:rPr>
        <w:t xml:space="preserve">HTML </w:t>
      </w:r>
      <w:proofErr w:type="spellStart"/>
      <w:r w:rsidRPr="00C41D89">
        <w:rPr>
          <w:color w:val="0D0D0D"/>
        </w:rPr>
        <w:t>report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generated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at</w:t>
      </w:r>
      <w:proofErr w:type="spellEnd"/>
      <w:r w:rsidRPr="00C41D89">
        <w:rPr>
          <w:color w:val="0D0D0D"/>
        </w:rPr>
        <w:t>:</w:t>
      </w:r>
    </w:p>
    <w:p w:rsidR="00C41D89" w:rsidRPr="00C41D89" w:rsidRDefault="00C41D89" w:rsidP="00C41D89">
      <w:pPr>
        <w:pStyle w:val="HTML"/>
        <w:shd w:val="clear" w:color="auto" w:fill="F9F9F9"/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</w:rPr>
      </w:pPr>
      <w:proofErr w:type="spellStart"/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</w:rPr>
        <w:t>reports</w:t>
      </w:r>
      <w:proofErr w:type="spellEnd"/>
      <w:r w:rsidRPr="00C41D89">
        <w:rPr>
          <w:rStyle w:val="hljs-operator"/>
          <w:rFonts w:ascii="Times New Roman" w:hAnsi="Times New Roman" w:cs="Times New Roman"/>
          <w:color w:val="0D0D0D"/>
          <w:sz w:val="24"/>
          <w:szCs w:val="24"/>
        </w:rPr>
        <w:t>/</w:t>
      </w:r>
      <w:r w:rsidRPr="00C41D89">
        <w:rPr>
          <w:rStyle w:val="hljs-builtin"/>
          <w:rFonts w:ascii="Times New Roman" w:hAnsi="Times New Roman" w:cs="Times New Roman"/>
          <w:color w:val="C18401"/>
          <w:sz w:val="24"/>
          <w:szCs w:val="24"/>
        </w:rPr>
        <w:t>TestReport</w:t>
      </w:r>
      <w:r w:rsidRPr="00C41D89">
        <w:rPr>
          <w:rStyle w:val="hljs-operator"/>
          <w:rFonts w:ascii="Times New Roman" w:hAnsi="Times New Roman" w:cs="Times New Roman"/>
          <w:color w:val="0D0D0D"/>
          <w:sz w:val="24"/>
          <w:szCs w:val="24"/>
        </w:rPr>
        <w:t>.</w:t>
      </w:r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</w:rPr>
        <w:t>html</w:t>
      </w:r>
    </w:p>
    <w:p w:rsidR="00C41D89" w:rsidRPr="00C41D89" w:rsidRDefault="00C41D89" w:rsidP="00C41D89">
      <w:pPr>
        <w:pStyle w:val="aff8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Captures </w:t>
      </w:r>
      <w:r w:rsidRPr="00C41D89">
        <w:rPr>
          <w:rStyle w:val="af6"/>
          <w:color w:val="0D0D0D"/>
          <w:lang w:val="en-US"/>
        </w:rPr>
        <w:t>pass/fail/skip</w:t>
      </w:r>
      <w:r w:rsidRPr="00C41D89">
        <w:rPr>
          <w:color w:val="0D0D0D"/>
          <w:lang w:val="en-US"/>
        </w:rPr>
        <w:t> for each test</w:t>
      </w:r>
    </w:p>
    <w:p w:rsidR="00C41D89" w:rsidRPr="00C41D89" w:rsidRDefault="00C41D89" w:rsidP="00C41D89">
      <w:pPr>
        <w:pStyle w:val="aff8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Shows</w:t>
      </w:r>
      <w:proofErr w:type="spellEnd"/>
      <w:r w:rsidRPr="00C41D89">
        <w:rPr>
          <w:color w:val="0D0D0D"/>
        </w:rPr>
        <w:t> </w:t>
      </w:r>
      <w:proofErr w:type="spellStart"/>
      <w:r w:rsidRPr="00C41D89">
        <w:rPr>
          <w:rStyle w:val="af6"/>
          <w:color w:val="0D0D0D"/>
        </w:rPr>
        <w:t>expected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vs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actual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results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Includes</w:t>
      </w:r>
      <w:proofErr w:type="spellEnd"/>
      <w:r w:rsidRPr="00C41D89">
        <w:rPr>
          <w:color w:val="0D0D0D"/>
        </w:rPr>
        <w:t> </w:t>
      </w:r>
      <w:proofErr w:type="spellStart"/>
      <w:r w:rsidRPr="00C41D89">
        <w:rPr>
          <w:rStyle w:val="af6"/>
          <w:color w:val="0D0D0D"/>
        </w:rPr>
        <w:t>screenshots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for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failed</w:t>
      </w:r>
      <w:proofErr w:type="spellEnd"/>
      <w:r w:rsidRPr="00C41D89">
        <w:rPr>
          <w:rStyle w:val="af6"/>
          <w:color w:val="0D0D0D"/>
        </w:rPr>
        <w:t xml:space="preserve"> </w:t>
      </w:r>
      <w:proofErr w:type="spellStart"/>
      <w:r w:rsidRPr="00C41D89">
        <w:rPr>
          <w:rStyle w:val="af6"/>
          <w:color w:val="0D0D0D"/>
        </w:rPr>
        <w:t>tests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color w:val="0D0D0D"/>
        </w:rPr>
        <w:t>Integrated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with</w:t>
      </w:r>
      <w:proofErr w:type="spellEnd"/>
      <w:r w:rsidRPr="00C41D89">
        <w:rPr>
          <w:color w:val="0D0D0D"/>
        </w:rPr>
        <w:t> </w:t>
      </w:r>
      <w:r w:rsidRPr="00C41D89">
        <w:rPr>
          <w:rStyle w:val="af6"/>
          <w:color w:val="0D0D0D"/>
        </w:rPr>
        <w:t xml:space="preserve">Log4j2 </w:t>
      </w:r>
      <w:proofErr w:type="spellStart"/>
      <w:r w:rsidRPr="00C41D89">
        <w:rPr>
          <w:rStyle w:val="af6"/>
          <w:color w:val="0D0D0D"/>
        </w:rPr>
        <w:t>logs</w:t>
      </w:r>
      <w:proofErr w:type="spellEnd"/>
    </w:p>
    <w:p w:rsidR="00C41D89" w:rsidRPr="00C41D89" w:rsidRDefault="00C41D89" w:rsidP="00C41D89">
      <w:pPr>
        <w:pStyle w:val="aff8"/>
        <w:shd w:val="clear" w:color="auto" w:fill="FFFFFF"/>
        <w:rPr>
          <w:color w:val="0D0D0D"/>
        </w:rPr>
      </w:pPr>
      <w:proofErr w:type="spellStart"/>
      <w:r w:rsidRPr="00C41D89">
        <w:rPr>
          <w:color w:val="0D0D0D"/>
        </w:rPr>
        <w:t>Listener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example</w:t>
      </w:r>
      <w:proofErr w:type="spellEnd"/>
      <w:r w:rsidRPr="00C41D89">
        <w:rPr>
          <w:color w:val="0D0D0D"/>
        </w:rPr>
        <w:t>:</w:t>
      </w:r>
    </w:p>
    <w:p w:rsidR="00C41D89" w:rsidRPr="00C41D89" w:rsidRDefault="00C41D89" w:rsidP="00C41D89">
      <w:pPr>
        <w:pStyle w:val="HTML"/>
        <w:shd w:val="clear" w:color="auto" w:fill="F9F9F9"/>
        <w:rPr>
          <w:rFonts w:ascii="Times New Roman" w:hAnsi="Times New Roman" w:cs="Times New Roman"/>
          <w:color w:val="0D0D0D"/>
          <w:sz w:val="24"/>
          <w:szCs w:val="24"/>
          <w:lang w:val="en-US"/>
        </w:rPr>
      </w:pPr>
      <w:bookmarkStart w:id="0" w:name="_GoBack"/>
      <w:bookmarkEnd w:id="0"/>
      <w:proofErr w:type="spellStart"/>
      <w:r w:rsidRPr="00C41D89">
        <w:rPr>
          <w:rStyle w:val="hljs-type"/>
          <w:rFonts w:ascii="Times New Roman" w:hAnsi="Times New Roman" w:cs="Times New Roman"/>
          <w:color w:val="986801"/>
          <w:sz w:val="24"/>
          <w:szCs w:val="24"/>
          <w:lang w:val="en-US"/>
        </w:rPr>
        <w:t>ExtentSparkReporter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variable"/>
          <w:rFonts w:ascii="Times New Roman" w:hAnsi="Times New Roman" w:cs="Times New Roman"/>
          <w:color w:val="986801"/>
          <w:sz w:val="24"/>
          <w:szCs w:val="24"/>
          <w:lang w:val="en-US"/>
        </w:rPr>
        <w:t>reporter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operator"/>
          <w:rFonts w:ascii="Times New Roman" w:hAnsi="Times New Roman" w:cs="Times New Roman"/>
          <w:color w:val="383A42"/>
          <w:sz w:val="24"/>
          <w:szCs w:val="24"/>
          <w:lang w:val="en-US"/>
        </w:rPr>
        <w:t>=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new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title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ExtentSparkReporter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"reports/TestReport.html"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reporter.config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().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setReportName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"Assignment 5 – Selenium </w:t>
      </w:r>
      <w:proofErr w:type="spellStart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TestNG</w:t>
      </w:r>
      <w:proofErr w:type="spellEnd"/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reporter.config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().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setDocumentTitle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(</w:t>
      </w:r>
      <w:r w:rsidRPr="00C41D89">
        <w:rPr>
          <w:rStyle w:val="hljs-string"/>
          <w:rFonts w:ascii="Times New Roman" w:hAnsi="Times New Roman" w:cs="Times New Roman"/>
          <w:color w:val="50A14F"/>
          <w:sz w:val="24"/>
          <w:szCs w:val="24"/>
          <w:lang w:val="en-US"/>
        </w:rPr>
        <w:t>"Automation Test Report"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); extent = </w:t>
      </w:r>
      <w:r w:rsidRPr="00C41D89">
        <w:rPr>
          <w:rStyle w:val="hljs-keyword"/>
          <w:rFonts w:ascii="Times New Roman" w:hAnsi="Times New Roman" w:cs="Times New Roman"/>
          <w:color w:val="A626A4"/>
          <w:sz w:val="24"/>
          <w:szCs w:val="24"/>
          <w:lang w:val="en-US"/>
        </w:rPr>
        <w:t>new</w:t>
      </w:r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 </w:t>
      </w:r>
      <w:proofErr w:type="spellStart"/>
      <w:r w:rsidRPr="00C41D89">
        <w:rPr>
          <w:rStyle w:val="hljs-title"/>
          <w:rFonts w:ascii="Times New Roman" w:eastAsiaTheme="majorEastAsia" w:hAnsi="Times New Roman" w:cs="Times New Roman"/>
          <w:color w:val="4078F2"/>
          <w:sz w:val="24"/>
          <w:szCs w:val="24"/>
          <w:lang w:val="en-US"/>
        </w:rPr>
        <w:t>ExtentReports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(); 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>extent.attachReporter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383A42"/>
          <w:sz w:val="24"/>
          <w:szCs w:val="24"/>
          <w:lang w:val="en-US"/>
        </w:rPr>
        <w:t xml:space="preserve">(reporter); 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7. Test Cases</w:t>
      </w:r>
    </w:p>
    <w:p w:rsidR="00C41D89" w:rsidRPr="00C41D89" w:rsidRDefault="00C41D89" w:rsidP="00C41D89">
      <w:pPr>
        <w:pStyle w:val="31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7.1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LoginPositiveTest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Description:</w:t>
      </w:r>
      <w:r w:rsidRPr="00C41D89">
        <w:rPr>
          <w:color w:val="0D0D0D"/>
          <w:lang w:val="en-US"/>
        </w:rPr>
        <w:t> Verify successful login with valid credentials.</w:t>
      </w:r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Steps:</w:t>
      </w:r>
      <w:r w:rsidRPr="00C41D89">
        <w:rPr>
          <w:color w:val="0D0D0D"/>
          <w:lang w:val="en-US"/>
        </w:rPr>
        <w:t> Enter valid username and password → click login.</w:t>
      </w:r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Expected:</w:t>
      </w:r>
      <w:r w:rsidRPr="00C41D89">
        <w:rPr>
          <w:color w:val="0D0D0D"/>
          <w:lang w:val="en-US"/>
        </w:rPr>
        <w:t> User redirected to products page.</w:t>
      </w:r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Actual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Products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page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loaded</w:t>
      </w:r>
      <w:proofErr w:type="spellEnd"/>
      <w:r w:rsidRPr="00C41D89">
        <w:rPr>
          <w:color w:val="0D0D0D"/>
        </w:rPr>
        <w:t>.</w:t>
      </w:r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Status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Passed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Screenshot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Not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captured</w:t>
      </w:r>
      <w:proofErr w:type="spellEnd"/>
      <w:r w:rsidRPr="00C41D89">
        <w:rPr>
          <w:color w:val="0D0D0D"/>
        </w:rPr>
        <w:t xml:space="preserve"> (</w:t>
      </w:r>
      <w:proofErr w:type="spellStart"/>
      <w:r w:rsidRPr="00C41D89">
        <w:rPr>
          <w:color w:val="0D0D0D"/>
        </w:rPr>
        <w:t>optional</w:t>
      </w:r>
      <w:proofErr w:type="spellEnd"/>
      <w:r w:rsidRPr="00C41D89">
        <w:rPr>
          <w:color w:val="0D0D0D"/>
        </w:rPr>
        <w:t>)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3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7.2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LoginNegativeTest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Description:</w:t>
      </w:r>
      <w:r w:rsidRPr="00C41D89">
        <w:rPr>
          <w:color w:val="0D0D0D"/>
          <w:lang w:val="en-US"/>
        </w:rPr>
        <w:t> Verify login fails with invalid credentials.</w:t>
      </w:r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Steps:</w:t>
      </w:r>
      <w:r w:rsidRPr="00C41D89">
        <w:rPr>
          <w:color w:val="0D0D0D"/>
          <w:lang w:val="en-US"/>
        </w:rPr>
        <w:t> Enter invalid credentials → click login.</w:t>
      </w:r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Expected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Error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message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displayed</w:t>
      </w:r>
      <w:proofErr w:type="spellEnd"/>
      <w:r w:rsidRPr="00C41D89">
        <w:rPr>
          <w:color w:val="0D0D0D"/>
        </w:rPr>
        <w:t>.</w:t>
      </w:r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Actual:</w:t>
      </w:r>
      <w:r w:rsidRPr="00C41D89">
        <w:rPr>
          <w:color w:val="0D0D0D"/>
          <w:lang w:val="en-US"/>
        </w:rPr>
        <w:t> Error message displayed as expected.</w:t>
      </w:r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Status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Passed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Screenshot:</w:t>
      </w:r>
      <w:r w:rsidRPr="00C41D89">
        <w:rPr>
          <w:color w:val="0D0D0D"/>
          <w:lang w:val="en-US"/>
        </w:rPr>
        <w:t> Captured automatically in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reports/screenshots/LoginNegativeTest.png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3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7.3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AddCardPositiveTest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Description:</w:t>
      </w:r>
      <w:r w:rsidRPr="00C41D89">
        <w:rPr>
          <w:color w:val="0D0D0D"/>
          <w:lang w:val="en-US"/>
        </w:rPr>
        <w:t> Verify product can be added to the cart.</w:t>
      </w:r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Steps:</w:t>
      </w:r>
      <w:r w:rsidRPr="00C41D89">
        <w:rPr>
          <w:color w:val="0D0D0D"/>
          <w:lang w:val="en-US"/>
        </w:rPr>
        <w:t> Navigate to product → click Add to Cart → open cart.</w:t>
      </w:r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Expected:</w:t>
      </w:r>
      <w:r w:rsidRPr="00C41D89">
        <w:rPr>
          <w:color w:val="0D0D0D"/>
          <w:lang w:val="en-US"/>
        </w:rPr>
        <w:t> Product appears in cart.</w:t>
      </w:r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Actual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Product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added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successfully</w:t>
      </w:r>
      <w:proofErr w:type="spellEnd"/>
      <w:r w:rsidRPr="00C41D89">
        <w:rPr>
          <w:color w:val="0D0D0D"/>
        </w:rPr>
        <w:t>.</w:t>
      </w:r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Status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Passed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Screenshot:</w:t>
      </w:r>
      <w:r w:rsidRPr="00C41D89">
        <w:rPr>
          <w:color w:val="0D0D0D"/>
          <w:lang w:val="en-US"/>
        </w:rPr>
        <w:t> Captured in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reports/screenshots/AddCardPositiveTest.png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3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 xml:space="preserve">7.4 </w:t>
      </w:r>
      <w:proofErr w:type="spellStart"/>
      <w:r w:rsidRPr="00C41D89">
        <w:rPr>
          <w:rFonts w:ascii="Times New Roman" w:hAnsi="Times New Roman" w:cs="Times New Roman"/>
          <w:color w:val="0D0D0D"/>
          <w:sz w:val="24"/>
          <w:szCs w:val="24"/>
        </w:rPr>
        <w:t>AddCardNegativeTest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Description:</w:t>
      </w:r>
      <w:r w:rsidRPr="00C41D89">
        <w:rPr>
          <w:color w:val="0D0D0D"/>
          <w:lang w:val="en-US"/>
        </w:rPr>
        <w:t> Verify product is not added without clicking Add.</w:t>
      </w:r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Steps:</w:t>
      </w:r>
      <w:r w:rsidRPr="00C41D89">
        <w:rPr>
          <w:color w:val="0D0D0D"/>
          <w:lang w:val="en-US"/>
        </w:rPr>
        <w:t> Navigate to product → do not click Add → open cart.</w:t>
      </w:r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Expected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Cart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remains</w:t>
      </w:r>
      <w:proofErr w:type="spellEnd"/>
      <w:r w:rsidRPr="00C41D89">
        <w:rPr>
          <w:color w:val="0D0D0D"/>
        </w:rPr>
        <w:t xml:space="preserve"> </w:t>
      </w:r>
      <w:proofErr w:type="spellStart"/>
      <w:r w:rsidRPr="00C41D89">
        <w:rPr>
          <w:color w:val="0D0D0D"/>
        </w:rPr>
        <w:t>empty</w:t>
      </w:r>
      <w:proofErr w:type="spellEnd"/>
      <w:r w:rsidRPr="00C41D89">
        <w:rPr>
          <w:color w:val="0D0D0D"/>
        </w:rPr>
        <w:t>.</w:t>
      </w:r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Actual:</w:t>
      </w:r>
      <w:r w:rsidRPr="00C41D89">
        <w:rPr>
          <w:color w:val="0D0D0D"/>
          <w:lang w:val="en-US"/>
        </w:rPr>
        <w:t> Cart empty as expected.</w:t>
      </w:r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Status</w:t>
      </w:r>
      <w:proofErr w:type="spellEnd"/>
      <w:r w:rsidRPr="00C41D89">
        <w:rPr>
          <w:rStyle w:val="af6"/>
          <w:color w:val="0D0D0D"/>
        </w:rPr>
        <w:t>:</w:t>
      </w:r>
      <w:r w:rsidRPr="00C41D89">
        <w:rPr>
          <w:color w:val="0D0D0D"/>
        </w:rPr>
        <w:t> </w:t>
      </w:r>
      <w:proofErr w:type="spellStart"/>
      <w:r w:rsidRPr="00C41D89">
        <w:rPr>
          <w:color w:val="0D0D0D"/>
        </w:rPr>
        <w:t>Passed</w:t>
      </w:r>
      <w:proofErr w:type="spellEnd"/>
    </w:p>
    <w:p w:rsidR="00C41D89" w:rsidRPr="00C41D89" w:rsidRDefault="00C41D89" w:rsidP="00C41D89">
      <w:pPr>
        <w:pStyle w:val="aff8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Screenshot:</w:t>
      </w:r>
      <w:r w:rsidRPr="00C41D89">
        <w:rPr>
          <w:color w:val="0D0D0D"/>
          <w:lang w:val="en-US"/>
        </w:rPr>
        <w:t> Captured in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reports/screenshots/AddCardNegativeTest.png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t>8. Notes and Observations</w:t>
      </w:r>
    </w:p>
    <w:p w:rsidR="00C41D89" w:rsidRPr="00C41D89" w:rsidRDefault="00C41D89" w:rsidP="00C41D89">
      <w:pPr>
        <w:pStyle w:val="aff8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All tests were </w:t>
      </w:r>
      <w:r w:rsidRPr="00C41D89">
        <w:rPr>
          <w:rStyle w:val="af6"/>
          <w:color w:val="0D0D0D"/>
          <w:lang w:val="en-US"/>
        </w:rPr>
        <w:t>fully automated</w:t>
      </w:r>
      <w:r w:rsidRPr="00C41D89">
        <w:rPr>
          <w:color w:val="0D0D0D"/>
          <w:lang w:val="en-US"/>
        </w:rPr>
        <w:t xml:space="preserve"> with </w:t>
      </w:r>
      <w:proofErr w:type="spellStart"/>
      <w:r w:rsidRPr="00C41D89">
        <w:rPr>
          <w:color w:val="0D0D0D"/>
          <w:lang w:val="en-US"/>
        </w:rPr>
        <w:t>TestNG</w:t>
      </w:r>
      <w:proofErr w:type="spellEnd"/>
      <w:r w:rsidRPr="00C41D89">
        <w:rPr>
          <w:color w:val="0D0D0D"/>
          <w:lang w:val="en-US"/>
        </w:rPr>
        <w:t xml:space="preserve"> and Selenium.</w:t>
      </w:r>
    </w:p>
    <w:p w:rsidR="00C41D89" w:rsidRPr="00C41D89" w:rsidRDefault="00C41D89" w:rsidP="00C41D89">
      <w:pPr>
        <w:pStyle w:val="aff8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Positive and negative test cases</w:t>
      </w:r>
      <w:r w:rsidRPr="00C41D89">
        <w:rPr>
          <w:color w:val="0D0D0D"/>
          <w:lang w:val="en-US"/>
        </w:rPr>
        <w:t> were implemented to verify both correct and incorrect user behaviors.</w:t>
      </w:r>
    </w:p>
    <w:p w:rsidR="00C41D89" w:rsidRPr="00C41D89" w:rsidRDefault="00C41D89" w:rsidP="00C41D89">
      <w:pPr>
        <w:pStyle w:val="aff8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proofErr w:type="spellStart"/>
      <w:r w:rsidRPr="00C41D89">
        <w:rPr>
          <w:color w:val="0D0D0D"/>
          <w:lang w:val="en-US"/>
        </w:rPr>
        <w:t>ExtentReports</w:t>
      </w:r>
      <w:proofErr w:type="spellEnd"/>
      <w:r w:rsidRPr="00C41D89">
        <w:rPr>
          <w:color w:val="0D0D0D"/>
          <w:lang w:val="en-US"/>
        </w:rPr>
        <w:t xml:space="preserve"> allows quick visual verification of test outcomes and attached screenshots.</w:t>
      </w:r>
    </w:p>
    <w:p w:rsidR="00C41D89" w:rsidRPr="00C41D89" w:rsidRDefault="00C41D89" w:rsidP="00C41D89">
      <w:pPr>
        <w:pStyle w:val="aff8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Log4j2 provides </w:t>
      </w:r>
      <w:r w:rsidRPr="00C41D89">
        <w:rPr>
          <w:rStyle w:val="af6"/>
          <w:color w:val="0D0D0D"/>
          <w:lang w:val="en-US"/>
        </w:rPr>
        <w:t>detailed step-by-step logs</w:t>
      </w:r>
      <w:r w:rsidRPr="00C41D89">
        <w:rPr>
          <w:color w:val="0D0D0D"/>
          <w:lang w:val="en-US"/>
        </w:rPr>
        <w:t>, improving traceability.</w:t>
      </w:r>
    </w:p>
    <w:p w:rsidR="00C41D89" w:rsidRPr="00C41D89" w:rsidRDefault="00C41D89" w:rsidP="00C41D89">
      <w:pPr>
        <w:pStyle w:val="aff8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color w:val="0D0D0D"/>
          <w:lang w:val="en-US"/>
        </w:rPr>
        <w:t>Tests are repeatable and </w:t>
      </w:r>
      <w:r w:rsidRPr="00C41D89">
        <w:rPr>
          <w:rStyle w:val="af6"/>
          <w:color w:val="0D0D0D"/>
          <w:lang w:val="en-US"/>
        </w:rPr>
        <w:t>environment-independent</w:t>
      </w:r>
      <w:r w:rsidRPr="00C41D89">
        <w:rPr>
          <w:color w:val="0D0D0D"/>
          <w:lang w:val="en-US"/>
        </w:rPr>
        <w:t xml:space="preserve">, using </w:t>
      </w:r>
      <w:proofErr w:type="spellStart"/>
      <w:r w:rsidRPr="00C41D89">
        <w:rPr>
          <w:color w:val="0D0D0D"/>
          <w:lang w:val="en-US"/>
        </w:rPr>
        <w:t>WebDriverManager</w:t>
      </w:r>
      <w:proofErr w:type="spellEnd"/>
      <w:r w:rsidRPr="00C41D89">
        <w:rPr>
          <w:color w:val="0D0D0D"/>
          <w:lang w:val="en-US"/>
        </w:rPr>
        <w:t xml:space="preserve"> to manage driver binaries automatically.</w:t>
      </w:r>
    </w:p>
    <w:p w:rsidR="00C41D89" w:rsidRPr="00C41D89" w:rsidRDefault="00C41D89" w:rsidP="00C41D89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:rsidR="00C41D89" w:rsidRPr="00C41D89" w:rsidRDefault="00C41D89" w:rsidP="00C41D89">
      <w:pPr>
        <w:pStyle w:val="21"/>
        <w:shd w:val="clear" w:color="auto" w:fill="FFFFFF"/>
        <w:spacing w:before="0" w:after="60"/>
        <w:rPr>
          <w:rFonts w:ascii="Times New Roman" w:hAnsi="Times New Roman" w:cs="Times New Roman"/>
          <w:color w:val="0D0D0D"/>
          <w:sz w:val="24"/>
          <w:szCs w:val="24"/>
        </w:rPr>
      </w:pPr>
      <w:r w:rsidRPr="00C41D89">
        <w:rPr>
          <w:rFonts w:ascii="Times New Roman" w:hAnsi="Times New Roman" w:cs="Times New Roman"/>
          <w:color w:val="0D0D0D"/>
          <w:sz w:val="24"/>
          <w:szCs w:val="24"/>
        </w:rPr>
        <w:lastRenderedPageBreak/>
        <w:t>9. Deliverables</w:t>
      </w:r>
    </w:p>
    <w:p w:rsidR="00C41D89" w:rsidRPr="00C41D89" w:rsidRDefault="00C41D89" w:rsidP="00C41D89">
      <w:pPr>
        <w:pStyle w:val="aff8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Source Code:</w:t>
      </w:r>
      <w:r w:rsidRPr="00C41D89">
        <w:rPr>
          <w:color w:val="0D0D0D"/>
          <w:lang w:val="en-US"/>
        </w:rPr>
        <w:t> GitHub repository with all Java classes.</w:t>
      </w:r>
    </w:p>
    <w:p w:rsidR="00C41D89" w:rsidRPr="00C41D89" w:rsidRDefault="00C41D89" w:rsidP="00C41D89">
      <w:pPr>
        <w:pStyle w:val="aff8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D0D0D"/>
        </w:rPr>
      </w:pPr>
      <w:proofErr w:type="spellStart"/>
      <w:r w:rsidRPr="00C41D89">
        <w:rPr>
          <w:rStyle w:val="af6"/>
          <w:color w:val="0D0D0D"/>
        </w:rPr>
        <w:t>ExtentReports</w:t>
      </w:r>
      <w:proofErr w:type="spellEnd"/>
      <w:r w:rsidRPr="00C41D89">
        <w:rPr>
          <w:rStyle w:val="af6"/>
          <w:color w:val="0D0D0D"/>
        </w:rPr>
        <w:t xml:space="preserve"> HTML:</w:t>
      </w:r>
      <w:r w:rsidRPr="00C41D89">
        <w:rPr>
          <w:color w:val="0D0D0D"/>
        </w:rPr>
        <w:t> </w:t>
      </w:r>
      <w:proofErr w:type="spellStart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reports</w:t>
      </w:r>
      <w:proofErr w:type="spellEnd"/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</w:rPr>
        <w:t>/TestReport.html</w:t>
      </w:r>
    </w:p>
    <w:p w:rsidR="00C41D89" w:rsidRPr="00C41D89" w:rsidRDefault="00C41D89" w:rsidP="00C41D89">
      <w:pPr>
        <w:pStyle w:val="aff8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Screenshots:</w:t>
      </w:r>
      <w:r w:rsidRPr="00C41D89">
        <w:rPr>
          <w:color w:val="0D0D0D"/>
          <w:lang w:val="en-US"/>
        </w:rPr>
        <w:t> </w:t>
      </w:r>
      <w:r w:rsidRPr="00C41D89">
        <w:rPr>
          <w:rStyle w:val="HTML1"/>
          <w:rFonts w:ascii="Times New Roman" w:eastAsiaTheme="majorEastAsia" w:hAnsi="Times New Roman" w:cs="Times New Roman"/>
          <w:color w:val="0D0D0D"/>
          <w:sz w:val="24"/>
          <w:szCs w:val="24"/>
          <w:shd w:val="clear" w:color="auto" w:fill="ECECEC"/>
          <w:lang w:val="en-US"/>
        </w:rPr>
        <w:t>reports/screenshots/</w:t>
      </w:r>
      <w:r w:rsidRPr="00C41D89">
        <w:rPr>
          <w:color w:val="0D0D0D"/>
          <w:lang w:val="en-US"/>
        </w:rPr>
        <w:t> folder with failed test screenshots.</w:t>
      </w:r>
    </w:p>
    <w:p w:rsidR="00C41D89" w:rsidRPr="00C41D89" w:rsidRDefault="00C41D89" w:rsidP="00C41D89">
      <w:pPr>
        <w:pStyle w:val="aff8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color w:val="0D0D0D"/>
          <w:lang w:val="en-US"/>
        </w:rPr>
      </w:pPr>
      <w:r w:rsidRPr="00C41D89">
        <w:rPr>
          <w:rStyle w:val="af6"/>
          <w:color w:val="0D0D0D"/>
          <w:lang w:val="en-US"/>
        </w:rPr>
        <w:t>README:</w:t>
      </w:r>
      <w:r w:rsidRPr="00C41D89">
        <w:rPr>
          <w:color w:val="0D0D0D"/>
          <w:lang w:val="en-US"/>
        </w:rPr>
        <w:t> Setup instructions, execution steps, and dependencies.</w:t>
      </w:r>
    </w:p>
    <w:p w:rsidR="000D47C8" w:rsidRPr="00C41D89" w:rsidRDefault="000D47C8" w:rsidP="00C41D89">
      <w:pPr>
        <w:rPr>
          <w:rFonts w:ascii="Times New Roman" w:hAnsi="Times New Roman" w:cs="Times New Roman"/>
          <w:sz w:val="24"/>
          <w:szCs w:val="24"/>
        </w:rPr>
      </w:pPr>
    </w:p>
    <w:sectPr w:rsidR="000D47C8" w:rsidRPr="00C41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F0C10"/>
    <w:multiLevelType w:val="multilevel"/>
    <w:tmpl w:val="F4E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95BE8"/>
    <w:multiLevelType w:val="multilevel"/>
    <w:tmpl w:val="182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3B1C75"/>
    <w:multiLevelType w:val="multilevel"/>
    <w:tmpl w:val="EBF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F33AAA"/>
    <w:multiLevelType w:val="multilevel"/>
    <w:tmpl w:val="A2C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B50439"/>
    <w:multiLevelType w:val="multilevel"/>
    <w:tmpl w:val="687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DA0EC5"/>
    <w:multiLevelType w:val="multilevel"/>
    <w:tmpl w:val="A97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8C675E"/>
    <w:multiLevelType w:val="multilevel"/>
    <w:tmpl w:val="90A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4B67CF"/>
    <w:multiLevelType w:val="multilevel"/>
    <w:tmpl w:val="89D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6008D1"/>
    <w:multiLevelType w:val="multilevel"/>
    <w:tmpl w:val="E32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087CA6"/>
    <w:multiLevelType w:val="multilevel"/>
    <w:tmpl w:val="8F4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426C04"/>
    <w:multiLevelType w:val="multilevel"/>
    <w:tmpl w:val="481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833713"/>
    <w:multiLevelType w:val="multilevel"/>
    <w:tmpl w:val="FF6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4044A0"/>
    <w:multiLevelType w:val="multilevel"/>
    <w:tmpl w:val="DB38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8B553A"/>
    <w:multiLevelType w:val="multilevel"/>
    <w:tmpl w:val="C85C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0D710E"/>
    <w:multiLevelType w:val="multilevel"/>
    <w:tmpl w:val="FC0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60273B"/>
    <w:multiLevelType w:val="multilevel"/>
    <w:tmpl w:val="96A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2"/>
  </w:num>
  <w:num w:numId="12">
    <w:abstractNumId w:val="20"/>
  </w:num>
  <w:num w:numId="13">
    <w:abstractNumId w:val="14"/>
  </w:num>
  <w:num w:numId="14">
    <w:abstractNumId w:val="12"/>
  </w:num>
  <w:num w:numId="15">
    <w:abstractNumId w:val="13"/>
  </w:num>
  <w:num w:numId="16">
    <w:abstractNumId w:val="10"/>
  </w:num>
  <w:num w:numId="17">
    <w:abstractNumId w:val="17"/>
  </w:num>
  <w:num w:numId="18">
    <w:abstractNumId w:val="24"/>
  </w:num>
  <w:num w:numId="19">
    <w:abstractNumId w:val="18"/>
  </w:num>
  <w:num w:numId="20">
    <w:abstractNumId w:val="9"/>
  </w:num>
  <w:num w:numId="21">
    <w:abstractNumId w:val="23"/>
  </w:num>
  <w:num w:numId="22">
    <w:abstractNumId w:val="11"/>
  </w:num>
  <w:num w:numId="23">
    <w:abstractNumId w:val="15"/>
  </w:num>
  <w:num w:numId="24">
    <w:abstractNumId w:val="1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7C8"/>
    <w:rsid w:val="0015074B"/>
    <w:rsid w:val="0029639D"/>
    <w:rsid w:val="00326F90"/>
    <w:rsid w:val="00AA1D8D"/>
    <w:rsid w:val="00B47730"/>
    <w:rsid w:val="00C41D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4DEC0"/>
  <w14:defaultImageDpi w14:val="300"/>
  <w15:docId w15:val="{21C10996-DDA5-46D1-9855-F8917F36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41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C41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C41D8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C41D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2"/>
    <w:rsid w:val="00C41D89"/>
  </w:style>
  <w:style w:type="character" w:customStyle="1" w:styleId="hljs-meta">
    <w:name w:val="hljs-meta"/>
    <w:basedOn w:val="a2"/>
    <w:rsid w:val="00C41D89"/>
  </w:style>
  <w:style w:type="character" w:customStyle="1" w:styleId="hljs-keyword">
    <w:name w:val="hljs-keyword"/>
    <w:basedOn w:val="a2"/>
    <w:rsid w:val="00C41D89"/>
  </w:style>
  <w:style w:type="character" w:customStyle="1" w:styleId="hljs-title">
    <w:name w:val="hljs-title"/>
    <w:basedOn w:val="a2"/>
    <w:rsid w:val="00C41D89"/>
  </w:style>
  <w:style w:type="character" w:customStyle="1" w:styleId="hljs-params">
    <w:name w:val="hljs-params"/>
    <w:basedOn w:val="a2"/>
    <w:rsid w:val="00C41D89"/>
  </w:style>
  <w:style w:type="character" w:customStyle="1" w:styleId="hljs-string">
    <w:name w:val="hljs-string"/>
    <w:basedOn w:val="a2"/>
    <w:rsid w:val="00C41D89"/>
  </w:style>
  <w:style w:type="character" w:customStyle="1" w:styleId="hljs-type">
    <w:name w:val="hljs-type"/>
    <w:basedOn w:val="a2"/>
    <w:rsid w:val="00C41D89"/>
  </w:style>
  <w:style w:type="character" w:customStyle="1" w:styleId="hljs-variable">
    <w:name w:val="hljs-variable"/>
    <w:basedOn w:val="a2"/>
    <w:rsid w:val="00C41D89"/>
  </w:style>
  <w:style w:type="character" w:customStyle="1" w:styleId="hljs-operator">
    <w:name w:val="hljs-operator"/>
    <w:basedOn w:val="a2"/>
    <w:rsid w:val="00C41D89"/>
  </w:style>
  <w:style w:type="character" w:customStyle="1" w:styleId="hljs-literal">
    <w:name w:val="hljs-literal"/>
    <w:basedOn w:val="a2"/>
    <w:rsid w:val="00C41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7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B1CBCB-8B39-4581-A618-E50E01495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2026-01-22T15:44:00Z</dcterms:modified>
  <cp:category/>
</cp:coreProperties>
</file>